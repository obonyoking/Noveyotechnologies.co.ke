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WEEKLY SOCIAL MEDIA PERFORMANCE REPORT</w:t>
      </w:r>
    </w:p>
    <w:p>
      <w:r>
        <w:t>Brand/Company: ___________________________</w:t>
      </w:r>
    </w:p>
    <w:p>
      <w:r>
        <w:t>Reporting Period: ___________________________</w:t>
      </w:r>
    </w:p>
    <w:p>
      <w:r>
        <w:t>Prepared By: ___________________________</w:t>
      </w:r>
    </w:p>
    <w:p>
      <w:r>
        <w:t>Date: ___________________________</w:t>
      </w:r>
    </w:p>
    <w:p>
      <w:r>
        <w:br w:type="page"/>
      </w:r>
    </w:p>
    <w:p>
      <w:pPr>
        <w:pStyle w:val="Heading2"/>
      </w:pPr>
      <w:r>
        <w:t>1️⃣ Weekly Summary Snapshot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This Week</w:t>
            </w:r>
          </w:p>
        </w:tc>
        <w:tc>
          <w:tcPr>
            <w:tcW w:type="dxa" w:w="2160"/>
          </w:tcPr>
          <w:p>
            <w:r>
              <w:t>Last Week</w:t>
            </w:r>
          </w:p>
        </w:tc>
        <w:tc>
          <w:tcPr>
            <w:tcW w:type="dxa" w:w="2160"/>
          </w:tcPr>
          <w:p>
            <w:r>
              <w:t>% Change</w:t>
            </w:r>
          </w:p>
        </w:tc>
      </w:tr>
      <w:tr>
        <w:tc>
          <w:tcPr>
            <w:tcW w:type="dxa" w:w="2160"/>
          </w:tcPr>
          <w:p>
            <w:r>
              <w:t>👥 New Followers</w:t>
            </w:r>
          </w:p>
        </w:tc>
        <w:tc>
          <w:tcPr>
            <w:tcW w:type="dxa" w:w="2160"/>
          </w:tcPr>
          <w:p>
            <w:r>
              <w:t>[   ]</w:t>
            </w:r>
          </w:p>
        </w:tc>
        <w:tc>
          <w:tcPr>
            <w:tcW w:type="dxa" w:w="2160"/>
          </w:tcPr>
          <w:p>
            <w:r>
              <w:t>[   ]</w:t>
            </w:r>
          </w:p>
        </w:tc>
        <w:tc>
          <w:tcPr>
            <w:tcW w:type="dxa" w:w="2160"/>
          </w:tcPr>
          <w:p>
            <w:r>
              <w:t>[+ / - X%]</w:t>
            </w:r>
          </w:p>
        </w:tc>
      </w:tr>
      <w:tr>
        <w:tc>
          <w:tcPr>
            <w:tcW w:type="dxa" w:w="2160"/>
          </w:tcPr>
          <w:p>
            <w:r>
              <w:t>❤️ Engagements (Likes, Comments, Shares)</w:t>
            </w:r>
          </w:p>
        </w:tc>
        <w:tc>
          <w:tcPr>
            <w:tcW w:type="dxa" w:w="2160"/>
          </w:tcPr>
          <w:p>
            <w:r>
              <w:t>[   ]</w:t>
            </w:r>
          </w:p>
        </w:tc>
        <w:tc>
          <w:tcPr>
            <w:tcW w:type="dxa" w:w="2160"/>
          </w:tcPr>
          <w:p>
            <w:r>
              <w:t>[   ]</w:t>
            </w:r>
          </w:p>
        </w:tc>
        <w:tc>
          <w:tcPr>
            <w:tcW w:type="dxa" w:w="2160"/>
          </w:tcPr>
          <w:p>
            <w:r>
              <w:t>[+ / - X%]</w:t>
            </w:r>
          </w:p>
        </w:tc>
      </w:tr>
      <w:tr>
        <w:tc>
          <w:tcPr>
            <w:tcW w:type="dxa" w:w="2160"/>
          </w:tcPr>
          <w:p>
            <w:r>
              <w:t>📈 Reach</w:t>
            </w:r>
          </w:p>
        </w:tc>
        <w:tc>
          <w:tcPr>
            <w:tcW w:type="dxa" w:w="2160"/>
          </w:tcPr>
          <w:p>
            <w:r>
              <w:t>[   ]</w:t>
            </w:r>
          </w:p>
        </w:tc>
        <w:tc>
          <w:tcPr>
            <w:tcW w:type="dxa" w:w="2160"/>
          </w:tcPr>
          <w:p>
            <w:r>
              <w:t>[   ]</w:t>
            </w:r>
          </w:p>
        </w:tc>
        <w:tc>
          <w:tcPr>
            <w:tcW w:type="dxa" w:w="2160"/>
          </w:tcPr>
          <w:p>
            <w:r>
              <w:t>[+ / - X%]</w:t>
            </w:r>
          </w:p>
        </w:tc>
      </w:tr>
      <w:tr>
        <w:tc>
          <w:tcPr>
            <w:tcW w:type="dxa" w:w="2160"/>
          </w:tcPr>
          <w:p>
            <w:r>
              <w:t>👀 Impressions</w:t>
            </w:r>
          </w:p>
        </w:tc>
        <w:tc>
          <w:tcPr>
            <w:tcW w:type="dxa" w:w="2160"/>
          </w:tcPr>
          <w:p>
            <w:r>
              <w:t>[   ]</w:t>
            </w:r>
          </w:p>
        </w:tc>
        <w:tc>
          <w:tcPr>
            <w:tcW w:type="dxa" w:w="2160"/>
          </w:tcPr>
          <w:p>
            <w:r>
              <w:t>[   ]</w:t>
            </w:r>
          </w:p>
        </w:tc>
        <w:tc>
          <w:tcPr>
            <w:tcW w:type="dxa" w:w="2160"/>
          </w:tcPr>
          <w:p>
            <w:r>
              <w:t>[+ / - X%]</w:t>
            </w:r>
          </w:p>
        </w:tc>
      </w:tr>
      <w:tr>
        <w:tc>
          <w:tcPr>
            <w:tcW w:type="dxa" w:w="2160"/>
          </w:tcPr>
          <w:p>
            <w:r>
              <w:t>📝 Total Posts Published</w:t>
            </w:r>
          </w:p>
        </w:tc>
        <w:tc>
          <w:tcPr>
            <w:tcW w:type="dxa" w:w="2160"/>
          </w:tcPr>
          <w:p>
            <w:r>
              <w:t>[   ]</w:t>
            </w:r>
          </w:p>
        </w:tc>
        <w:tc>
          <w:tcPr>
            <w:tcW w:type="dxa" w:w="2160"/>
          </w:tcPr>
          <w:p>
            <w:r>
              <w:t>[   ]</w:t>
            </w:r>
          </w:p>
        </w:tc>
        <w:tc>
          <w:tcPr>
            <w:tcW w:type="dxa" w:w="2160"/>
          </w:tcPr>
          <w:p>
            <w:r>
              <w:t>[+ / - X%]</w:t>
            </w:r>
          </w:p>
        </w:tc>
      </w:tr>
    </w:tbl>
    <w:p>
      <w:r>
        <w:br w:type="page"/>
      </w:r>
    </w:p>
    <w:p>
      <w:pPr>
        <w:pStyle w:val="Heading2"/>
      </w:pPr>
      <w:r>
        <w:t>2️⃣ Top Performing Content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Platform</w:t>
            </w:r>
          </w:p>
        </w:tc>
        <w:tc>
          <w:tcPr>
            <w:tcW w:type="dxa" w:w="1440"/>
          </w:tcPr>
          <w:p>
            <w:r>
              <w:t>Post Type</w:t>
            </w:r>
          </w:p>
        </w:tc>
        <w:tc>
          <w:tcPr>
            <w:tcW w:type="dxa" w:w="1440"/>
          </w:tcPr>
          <w:p>
            <w:r>
              <w:t>Caption/Topic</w:t>
            </w:r>
          </w:p>
        </w:tc>
        <w:tc>
          <w:tcPr>
            <w:tcW w:type="dxa" w:w="1440"/>
          </w:tcPr>
          <w:p>
            <w:r>
              <w:t>Engagement</w:t>
            </w:r>
          </w:p>
        </w:tc>
        <w:tc>
          <w:tcPr>
            <w:tcW w:type="dxa" w:w="1440"/>
          </w:tcPr>
          <w:p>
            <w:r>
              <w:t>Reach</w:t>
            </w:r>
          </w:p>
        </w:tc>
        <w:tc>
          <w:tcPr>
            <w:tcW w:type="dxa" w:w="1440"/>
          </w:tcPr>
          <w:p>
            <w:r>
              <w:t>Link/Preview</w:t>
            </w:r>
          </w:p>
        </w:tc>
      </w:tr>
    </w:tbl>
    <w:p>
      <w:r>
        <w:t>(You can insert a small image or screenshot of the post on the right side.)</w:t>
      </w:r>
    </w:p>
    <w:p>
      <w:pPr>
        <w:pStyle w:val="Heading2"/>
      </w:pPr>
      <w:r>
        <w:t>3️⃣ Weekly Content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Platform</w:t>
            </w:r>
          </w:p>
        </w:tc>
        <w:tc>
          <w:tcPr>
            <w:tcW w:type="dxa" w:w="1728"/>
          </w:tcPr>
          <w:p>
            <w:r>
              <w:t># of Posts</w:t>
            </w:r>
          </w:p>
        </w:tc>
        <w:tc>
          <w:tcPr>
            <w:tcW w:type="dxa" w:w="1728"/>
          </w:tcPr>
          <w:p>
            <w:r>
              <w:t>Content Type</w:t>
            </w:r>
          </w:p>
        </w:tc>
        <w:tc>
          <w:tcPr>
            <w:tcW w:type="dxa" w:w="1728"/>
          </w:tcPr>
          <w:p>
            <w:r>
              <w:t>Avg. Engagement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</w:tbl>
    <w:p>
      <w:r>
        <w:br w:type="page"/>
      </w:r>
    </w:p>
    <w:p>
      <w:pPr>
        <w:pStyle w:val="Heading2"/>
      </w:pPr>
      <w:r>
        <w:t>4️⃣ Platform Insights</w:t>
      </w:r>
    </w:p>
    <w:p>
      <w:pPr>
        <w:pStyle w:val="Heading3"/>
      </w:pPr>
      <w:r>
        <w:t>Instagram</w:t>
      </w:r>
    </w:p>
    <w:p>
      <w:r>
        <w:t>- Followers / Page Reach: [   ] (+X%)</w:t>
      </w:r>
    </w:p>
    <w:p>
      <w:r>
        <w:t>- Engagement Rate: [   ]</w:t>
      </w:r>
    </w:p>
    <w:p>
      <w:r>
        <w:t>- Top Post: [Topic/Link]</w:t>
      </w:r>
    </w:p>
    <w:p>
      <w:r>
        <w:t>- Observation: [Add notes here]</w:t>
      </w:r>
    </w:p>
    <w:p/>
    <w:p>
      <w:pPr>
        <w:pStyle w:val="Heading3"/>
      </w:pPr>
      <w:r>
        <w:t>Facebook</w:t>
      </w:r>
    </w:p>
    <w:p>
      <w:r>
        <w:t>- Followers / Page Reach: [   ] (+X%)</w:t>
      </w:r>
    </w:p>
    <w:p>
      <w:r>
        <w:t>- Engagement Rate: [   ]</w:t>
      </w:r>
    </w:p>
    <w:p>
      <w:r>
        <w:t>- Top Post: [Topic/Link]</w:t>
      </w:r>
    </w:p>
    <w:p>
      <w:r>
        <w:t>- Observation: [Add notes here]</w:t>
      </w:r>
    </w:p>
    <w:p/>
    <w:p>
      <w:pPr>
        <w:pStyle w:val="Heading3"/>
      </w:pPr>
      <w:r>
        <w:t>TikTok</w:t>
      </w:r>
    </w:p>
    <w:p>
      <w:r>
        <w:t>- Followers / Page Reach: [   ] (+X%)</w:t>
      </w:r>
    </w:p>
    <w:p>
      <w:r>
        <w:t>- Engagement Rate: [   ]</w:t>
      </w:r>
    </w:p>
    <w:p>
      <w:r>
        <w:t>- Top Post: [Topic/Link]</w:t>
      </w:r>
    </w:p>
    <w:p>
      <w:r>
        <w:t>- Observation: [Add notes here]</w:t>
      </w:r>
    </w:p>
    <w:p/>
    <w:p>
      <w:pPr>
        <w:pStyle w:val="Heading3"/>
      </w:pPr>
      <w:r>
        <w:t>LinkedIn</w:t>
      </w:r>
    </w:p>
    <w:p>
      <w:r>
        <w:t>- Followers / Page Reach: [   ] (+X%)</w:t>
      </w:r>
    </w:p>
    <w:p>
      <w:r>
        <w:t>- Engagement Rate: [   ]</w:t>
      </w:r>
    </w:p>
    <w:p>
      <w:r>
        <w:t>- Top Post: [Topic/Link]</w:t>
      </w:r>
    </w:p>
    <w:p>
      <w:r>
        <w:t>- Observation: [Add notes here]</w:t>
      </w:r>
    </w:p>
    <w:p/>
    <w:p>
      <w:r>
        <w:br w:type="page"/>
      </w:r>
    </w:p>
    <w:p>
      <w:pPr>
        <w:pStyle w:val="Heading2"/>
      </w:pPr>
      <w:r>
        <w:t>5️⃣ Engagement &amp; Growth Trends</w:t>
      </w:r>
    </w:p>
    <w:p>
      <w:r>
        <w:t>📊 Audience Growth Chart: (Insert a bar or line chart here)</w:t>
      </w:r>
    </w:p>
    <w:p>
      <w:r>
        <w:t>📊 Engagement Rate Chart: (Optional visual trend of engagement %)</w:t>
      </w:r>
    </w:p>
    <w:p>
      <w:r>
        <w:t>🕒 Best Performing Days/Times: [e.g., Wednesday 6 PM – Friday 9 AM]</w:t>
      </w:r>
    </w:p>
    <w:p>
      <w:pPr>
        <w:pStyle w:val="Heading2"/>
      </w:pPr>
      <w:r>
        <w:t>6️⃣ Key Insights &amp; Recommendations</w:t>
      </w:r>
    </w:p>
    <w:p>
      <w:r>
        <w:t>💡 What Worked Well:</w:t>
      </w:r>
    </w:p>
    <w:p>
      <w:r>
        <w:t>- [ ] Carousel posts had the highest engagement.</w:t>
      </w:r>
    </w:p>
    <w:p>
      <w:r>
        <w:t>- [ ] TikTok content drove most impressions.</w:t>
      </w:r>
    </w:p>
    <w:p>
      <w:r>
        <w:t>- [ ] Posts featuring students/activities got strong reactions.</w:t>
      </w:r>
    </w:p>
    <w:p/>
    <w:p>
      <w:r>
        <w:t>⚙️ What to Improve:</w:t>
      </w:r>
    </w:p>
    <w:p>
      <w:r>
        <w:t>- [ ] Increase consistency of posting on Facebook.</w:t>
      </w:r>
    </w:p>
    <w:p>
      <w:r>
        <w:t>- [ ] Optimize hashtags for reach on Instagram.</w:t>
      </w:r>
    </w:p>
    <w:p>
      <w:r>
        <w:t>- [ ] Test new content formats (short Reels or Q&amp;A).</w:t>
      </w:r>
    </w:p>
    <w:p>
      <w:r>
        <w:br w:type="page"/>
      </w:r>
    </w:p>
    <w:p>
      <w:pPr>
        <w:pStyle w:val="Heading2"/>
      </w:pPr>
      <w:r>
        <w:t>7️⃣ Next Week Focus</w:t>
      </w:r>
    </w:p>
    <w:p>
      <w:r>
        <w:t>🎯 Goals for Next Week:</w:t>
      </w:r>
    </w:p>
    <w:p>
      <w:r>
        <w:t>- Target engagement rate: [   ]%</w:t>
      </w:r>
    </w:p>
    <w:p>
      <w:r>
        <w:t>- Target follower growth: [   ]</w:t>
      </w:r>
    </w:p>
    <w:p>
      <w:r>
        <w:t>- Planned number of posts: [   ]</w:t>
      </w:r>
    </w:p>
    <w:p/>
    <w:p>
      <w:r>
        <w:t>🧭 Planned Focus Areas:</w:t>
      </w:r>
    </w:p>
    <w:p>
      <w:r>
        <w:t>- [ ] Campaigns / Promotions</w:t>
      </w:r>
    </w:p>
    <w:p>
      <w:r>
        <w:t>- [ ] Educational Content</w:t>
      </w:r>
    </w:p>
    <w:p>
      <w:r>
        <w:t>- [ ] Testimonials</w:t>
      </w:r>
    </w:p>
    <w:p>
      <w:r>
        <w:t>- [ ] Behind-the-scenes visuals</w:t>
      </w:r>
    </w:p>
    <w:p>
      <w:r>
        <w:br w:type="page"/>
      </w:r>
    </w:p>
    <w:p>
      <w:pPr>
        <w:pStyle w:val="Heading2"/>
      </w:pPr>
      <w:r>
        <w:t>8️⃣ Additional Notes</w:t>
      </w:r>
    </w:p>
    <w:p>
      <w:r>
        <w:t>[Optional section for remarks, collaborations, or client feedback.]</w:t>
      </w:r>
    </w:p>
    <w:p>
      <w:r>
        <w:t>Prepared by: ___________________________</w:t>
      </w:r>
    </w:p>
    <w:p>
      <w:pPr>
        <w:jc w:val="center"/>
      </w:pPr>
      <w:r>
        <w:t>End of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